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Ciberseguridad para Entrenamiento de un RAG</w:t>
      </w:r>
    </w:p>
    <w:p>
      <w:r>
        <w:br/>
        <w:t>Este documento está diseñado para servir como base de conocimiento para un sistema RAG.</w:t>
        <w:br/>
        <w:t>Contiene conceptos generales de ciberseguridad explicados de forma sencilla para responder</w:t>
        <w:br/>
        <w:t>preguntas comunes de estudiantes, usuarios finales y personal técnico de nivel inicial e intermedio.</w:t>
        <w:br/>
      </w:r>
    </w:p>
    <w:p>
      <w:pPr>
        <w:pStyle w:val="Heading1"/>
      </w:pPr>
      <w:r>
        <w:t>1. Introducción a la Ciberseguridad</w:t>
      </w:r>
    </w:p>
    <w:p>
      <w:r>
        <w:t>La ciberseguridad protege sistemas, redes, aplicaciones y datos frente a amenazas digitales. Su objetivo es evitar accesos no autorizados, pérdidas de información y daños a los servicios.</w:t>
      </w:r>
    </w:p>
    <w:p>
      <w:pPr>
        <w:pStyle w:val="Heading1"/>
      </w:pPr>
      <w:r>
        <w:t>2. Triada CIA</w:t>
      </w:r>
    </w:p>
    <w:p>
      <w:r>
        <w:t>Confidencialidad, Integridad y Disponibilidad son los pilares fundamentales de la seguridad informática.</w:t>
      </w:r>
    </w:p>
    <w:p>
      <w:pPr>
        <w:pStyle w:val="Heading1"/>
      </w:pPr>
      <w:r>
        <w:t>3. Activos de Información</w:t>
      </w:r>
    </w:p>
    <w:p>
      <w:r>
        <w:t>Los activos incluyen computadoras, servidores, aplicaciones, bases de datos, redes, documentos y datos.</w:t>
      </w:r>
    </w:p>
    <w:p>
      <w:pPr>
        <w:pStyle w:val="Heading1"/>
      </w:pPr>
      <w:r>
        <w:t>4. Amenazas</w:t>
      </w:r>
    </w:p>
    <w:p>
      <w:r>
        <w:t>Una amenaza es cualquier evento capaz de afectar la seguridad de un activo.</w:t>
      </w:r>
    </w:p>
    <w:p>
      <w:pPr>
        <w:pStyle w:val="Heading1"/>
      </w:pPr>
      <w:r>
        <w:t>5. Vulnerabilidades</w:t>
      </w:r>
    </w:p>
    <w:p>
      <w:r>
        <w:t>Son debilidades que pueden ser explotadas por atacantes.</w:t>
      </w:r>
    </w:p>
    <w:p>
      <w:pPr>
        <w:pStyle w:val="Heading1"/>
      </w:pPr>
      <w:r>
        <w:t>6. Riesgos</w:t>
      </w:r>
    </w:p>
    <w:p>
      <w:r>
        <w:t>El riesgo surge cuando una amenaza aprovecha una vulnerabilidad y genera impacto.</w:t>
      </w:r>
    </w:p>
    <w:p>
      <w:pPr>
        <w:pStyle w:val="Heading1"/>
      </w:pPr>
      <w:r>
        <w:t>7. Malware</w:t>
      </w:r>
    </w:p>
    <w:p>
      <w:r>
        <w:t>Incluye virus, gusanos, troyanos, spyware, adware, rootkits y ransomware.</w:t>
      </w:r>
    </w:p>
    <w:p>
      <w:pPr>
        <w:pStyle w:val="Heading1"/>
      </w:pPr>
      <w:r>
        <w:t>8. Virus Informáticos</w:t>
      </w:r>
    </w:p>
    <w:p>
      <w:r>
        <w:t>Programas que se replican infectando otros archivos.</w:t>
      </w:r>
    </w:p>
    <w:p>
      <w:pPr>
        <w:pStyle w:val="Heading1"/>
      </w:pPr>
      <w:r>
        <w:t>9. Ransomware</w:t>
      </w:r>
    </w:p>
    <w:p>
      <w:r>
        <w:t>Malware que cifra información y solicita un pago para recuperarla.</w:t>
      </w:r>
    </w:p>
    <w:p>
      <w:pPr>
        <w:pStyle w:val="Heading1"/>
      </w:pPr>
      <w:r>
        <w:t>10. Phishing</w:t>
      </w:r>
    </w:p>
    <w:p>
      <w:r>
        <w:t>Intento de engañar a una persona para que entregue credenciales o datos sensibles.</w:t>
      </w:r>
    </w:p>
    <w:p>
      <w:pPr>
        <w:pStyle w:val="Heading1"/>
      </w:pPr>
      <w:r>
        <w:t>11. Ingeniería Social</w:t>
      </w:r>
    </w:p>
    <w:p>
      <w:r>
        <w:t>Manipulación psicológica para obtener acceso a información o sistemas.</w:t>
      </w:r>
    </w:p>
    <w:p>
      <w:pPr>
        <w:pStyle w:val="Heading1"/>
      </w:pPr>
      <w:r>
        <w:t>12. Contraseñas Seguras</w:t>
      </w:r>
    </w:p>
    <w:p>
      <w:r>
        <w:t>Deben ser largas, únicas y difíciles de adivinar.</w:t>
      </w:r>
    </w:p>
    <w:p>
      <w:pPr>
        <w:pStyle w:val="Heading1"/>
      </w:pPr>
      <w:r>
        <w:t>13. Autenticación Multifactor</w:t>
      </w:r>
    </w:p>
    <w:p>
      <w:r>
        <w:t>Combina contraseña con otro factor como códigos temporales o biometría.</w:t>
      </w:r>
    </w:p>
    <w:p>
      <w:pPr>
        <w:pStyle w:val="Heading1"/>
      </w:pPr>
      <w:r>
        <w:t>14. Firewalls</w:t>
      </w:r>
    </w:p>
    <w:p>
      <w:r>
        <w:t>Controlan el tráfico de red permitiendo o bloqueando conexiones.</w:t>
      </w:r>
    </w:p>
    <w:p>
      <w:pPr>
        <w:pStyle w:val="Heading1"/>
      </w:pPr>
      <w:r>
        <w:t>15. Antivirus y Antimalware</w:t>
      </w:r>
    </w:p>
    <w:p>
      <w:r>
        <w:t>Detectan y eliminan software malicioso.</w:t>
      </w:r>
    </w:p>
    <w:p>
      <w:pPr>
        <w:pStyle w:val="Heading1"/>
      </w:pPr>
      <w:r>
        <w:t>16. Cifrado</w:t>
      </w:r>
    </w:p>
    <w:p>
      <w:r>
        <w:t>Proceso que convierte datos legibles en datos protegidos.</w:t>
      </w:r>
    </w:p>
    <w:p>
      <w:pPr>
        <w:pStyle w:val="Heading1"/>
      </w:pPr>
      <w:r>
        <w:t>17. Hashes</w:t>
      </w:r>
    </w:p>
    <w:p>
      <w:r>
        <w:t>Funciones matemáticas usadas para verificar integridad.</w:t>
      </w:r>
    </w:p>
    <w:p>
      <w:pPr>
        <w:pStyle w:val="Heading1"/>
      </w:pPr>
      <w:r>
        <w:t>18. Firmas Digitales</w:t>
      </w:r>
    </w:p>
    <w:p>
      <w:r>
        <w:t>Permiten validar autenticidad e integridad de documentos.</w:t>
      </w:r>
    </w:p>
    <w:p>
      <w:pPr>
        <w:pStyle w:val="Heading1"/>
      </w:pPr>
      <w:r>
        <w:t>19. VPN</w:t>
      </w:r>
    </w:p>
    <w:p>
      <w:r>
        <w:t>Túneles seguros para comunicaciones a través de Internet.</w:t>
      </w:r>
    </w:p>
    <w:p>
      <w:pPr>
        <w:pStyle w:val="Heading1"/>
      </w:pPr>
      <w:r>
        <w:t>20. Seguridad en Redes</w:t>
      </w:r>
    </w:p>
    <w:p>
      <w:r>
        <w:t>Incluye segmentación, monitoreo y protección del tráfico.</w:t>
      </w:r>
    </w:p>
    <w:p>
      <w:pPr>
        <w:pStyle w:val="Heading1"/>
      </w:pPr>
      <w:r>
        <w:t>21. Seguridad WiFi</w:t>
      </w:r>
    </w:p>
    <w:p>
      <w:r>
        <w:t>Uso de WPA2/WPA3, contraseñas robustas y actualización del router.</w:t>
      </w:r>
    </w:p>
    <w:p>
      <w:pPr>
        <w:pStyle w:val="Heading1"/>
      </w:pPr>
      <w:r>
        <w:t>22. Seguridad en la Nube</w:t>
      </w:r>
    </w:p>
    <w:p>
      <w:r>
        <w:t>Protección de servicios, datos y aplicaciones alojadas en proveedores cloud.</w:t>
      </w:r>
    </w:p>
    <w:p>
      <w:pPr>
        <w:pStyle w:val="Heading1"/>
      </w:pPr>
      <w:r>
        <w:t>23. Copias de Seguridad</w:t>
      </w:r>
    </w:p>
    <w:p>
      <w:r>
        <w:t>Permiten recuperar información tras fallos o ataques.</w:t>
      </w:r>
    </w:p>
    <w:p>
      <w:pPr>
        <w:pStyle w:val="Heading1"/>
      </w:pPr>
      <w:r>
        <w:t>24. Respuesta a Incidentes</w:t>
      </w:r>
    </w:p>
    <w:p>
      <w:r>
        <w:t>Preparación, identificación, contención, erradicación, recuperación y mejora continua.</w:t>
      </w:r>
    </w:p>
    <w:p>
      <w:pPr>
        <w:pStyle w:val="Heading1"/>
      </w:pPr>
      <w:r>
        <w:t>25. Forense Digital</w:t>
      </w:r>
    </w:p>
    <w:p>
      <w:r>
        <w:t>Investigación de incidentes mediante evidencia digital.</w:t>
      </w:r>
    </w:p>
    <w:p>
      <w:pPr>
        <w:pStyle w:val="Heading1"/>
      </w:pPr>
      <w:r>
        <w:t>26. Gestión de Vulnerabilidades</w:t>
      </w:r>
    </w:p>
    <w:p>
      <w:r>
        <w:t>Identificación, análisis y corrección de debilidades.</w:t>
      </w:r>
    </w:p>
    <w:p>
      <w:pPr>
        <w:pStyle w:val="Heading1"/>
      </w:pPr>
      <w:r>
        <w:t>27. Pruebas de Penetración</w:t>
      </w:r>
    </w:p>
    <w:p>
      <w:r>
        <w:t>Evaluaciones autorizadas para identificar fallos de seguridad.</w:t>
      </w:r>
    </w:p>
    <w:p>
      <w:pPr>
        <w:pStyle w:val="Heading1"/>
      </w:pPr>
      <w:r>
        <w:t>28. OWASP Top 10</w:t>
      </w:r>
    </w:p>
    <w:p>
      <w:r>
        <w:t>Principales riesgos de seguridad en aplicaciones web.</w:t>
      </w:r>
    </w:p>
    <w:p>
      <w:pPr>
        <w:pStyle w:val="Heading1"/>
      </w:pPr>
      <w:r>
        <w:t>29. Seguridad de Aplicaciones</w:t>
      </w:r>
    </w:p>
    <w:p>
      <w:r>
        <w:t>Desarrollo seguro durante todo el ciclo de vida del software.</w:t>
      </w:r>
    </w:p>
    <w:p>
      <w:pPr>
        <w:pStyle w:val="Heading1"/>
      </w:pPr>
      <w:r>
        <w:t>30. Seguridad de Bases de Datos</w:t>
      </w:r>
    </w:p>
    <w:p>
      <w:r>
        <w:t>Control de acceso, cifrado, respaldos y monitoreo.</w:t>
      </w:r>
    </w:p>
    <w:p>
      <w:pPr>
        <w:pStyle w:val="Heading1"/>
      </w:pPr>
      <w:r>
        <w:t>31. Seguridad en Dispositivos Móviles</w:t>
      </w:r>
    </w:p>
    <w:p>
      <w:r>
        <w:t>Actualizaciones, bloqueo de pantalla y aplicaciones confiables.</w:t>
      </w:r>
    </w:p>
    <w:p>
      <w:pPr>
        <w:pStyle w:val="Heading1"/>
      </w:pPr>
      <w:r>
        <w:t>32. Internet de las Cosas (IoT)</w:t>
      </w:r>
    </w:p>
    <w:p>
      <w:r>
        <w:t>Protección de dispositivos conectados como cámaras y sensores.</w:t>
      </w:r>
    </w:p>
    <w:p>
      <w:pPr>
        <w:pStyle w:val="Heading1"/>
      </w:pPr>
      <w:r>
        <w:t>33. Inteligencia Artificial y Ciberseguridad</w:t>
      </w:r>
    </w:p>
    <w:p>
      <w:r>
        <w:t>Uso de IA para detección de amenazas y automatización.</w:t>
      </w:r>
    </w:p>
    <w:p>
      <w:pPr>
        <w:pStyle w:val="Heading1"/>
      </w:pPr>
      <w:r>
        <w:t>34. Ley 81 de Panamá</w:t>
      </w:r>
    </w:p>
    <w:p>
      <w:r>
        <w:t>Regula la protección de datos personales y los derechos de los ciudadanos.</w:t>
      </w:r>
    </w:p>
    <w:p>
      <w:pPr>
        <w:pStyle w:val="Heading1"/>
      </w:pPr>
      <w:r>
        <w:t>35. Decreto Ejecutivo 285</w:t>
      </w:r>
    </w:p>
    <w:p>
      <w:r>
        <w:t>Reglamenta la aplicación de la Ley 81.</w:t>
      </w:r>
    </w:p>
    <w:p>
      <w:pPr>
        <w:pStyle w:val="Heading1"/>
      </w:pPr>
      <w:r>
        <w:t>36. Delitos Informáticos en Panamá</w:t>
      </w:r>
    </w:p>
    <w:p>
      <w:r>
        <w:t>Acceso ilícito, fraude informático, alteración de datos y otros delitos tecnológicos.</w:t>
      </w:r>
    </w:p>
    <w:p>
      <w:pPr>
        <w:pStyle w:val="Heading1"/>
      </w:pPr>
      <w:r>
        <w:t>37. Organismos de Ciberseguridad en Panamá</w:t>
      </w:r>
    </w:p>
    <w:p>
      <w:r>
        <w:t>AIG, CSIRT Panamá y ANTAI participan en la protección digital.</w:t>
      </w:r>
    </w:p>
    <w:p>
      <w:pPr>
        <w:pStyle w:val="Heading1"/>
      </w:pPr>
      <w:r>
        <w:t>38. ISO 27001</w:t>
      </w:r>
    </w:p>
    <w:p>
      <w:r>
        <w:t>Estándar internacional para la gestión de seguridad de la información.</w:t>
      </w:r>
    </w:p>
    <w:p>
      <w:pPr>
        <w:pStyle w:val="Heading1"/>
      </w:pPr>
      <w:r>
        <w:t>39. NIST Cybersecurity Framework</w:t>
      </w:r>
    </w:p>
    <w:p>
      <w:r>
        <w:t>Framework basado en Identificar, Proteger, Detectar, Responder y Recuperar.</w:t>
      </w:r>
    </w:p>
    <w:p>
      <w:pPr>
        <w:pStyle w:val="Heading1"/>
      </w:pPr>
      <w:r>
        <w:t>40. Buenas Prácticas Generales</w:t>
      </w:r>
    </w:p>
    <w:p>
      <w:r>
        <w:t>Actualizar sistemas, usar MFA, realizar respaldos y capacitar usuarios.</w:t>
      </w:r>
    </w:p>
    <w:p>
      <w:pPr>
        <w:pStyle w:val="Heading1"/>
      </w:pPr>
      <w:r>
        <w:t>41. Preguntas Frecuentes</w:t>
      </w:r>
    </w:p>
    <w:p>
      <w:r>
        <w:t>¿Qué es un firewall?</w:t>
        <w:br/>
        <w:t>¿Qué es un ransomware?</w:t>
        <w:br/>
        <w:t>¿Qué es una VPN?</w:t>
        <w:br/>
        <w:t>¿Cómo proteger mis datos?</w:t>
        <w:br/>
        <w:t>¿Qué es la autenticación multifactor?</w:t>
        <w:br/>
        <w:t>¿Qué hacer si recibo un correo sospechoso?</w:t>
        <w:br/>
        <w:t>¿Qué es la Ley 81?</w:t>
        <w:br/>
        <w:t>¿Qué es una vulnerabilidad?</w:t>
        <w:br/>
        <w:t>¿Qué diferencia hay entre amenaza y riesgo?</w:t>
        <w:br/>
        <w:t>¿Qué es la seguridad en la nube?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